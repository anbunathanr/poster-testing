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BB483" w14:textId="77777777" w:rsidR="00200F80" w:rsidRDefault="00B14A69">
      <w:pPr>
        <w:pStyle w:val="Heading1"/>
      </w:pPr>
      <w:r>
        <w:t>KIRO Specification</w:t>
      </w:r>
    </w:p>
    <w:p w14:paraId="6AC90CAF" w14:textId="77777777" w:rsidR="00200F80" w:rsidRDefault="00B14A69">
      <w:r>
        <w:t>Project: Automate Testing using AI for Social Media Poster</w:t>
      </w:r>
    </w:p>
    <w:p w14:paraId="3DF88298" w14:textId="77777777" w:rsidR="00200F80" w:rsidRDefault="00B14A69">
      <w:r>
        <w:t>Architecture: AWS Serverless + Amazon Bedrock (Claude 3.5 Sonnet)</w:t>
      </w:r>
    </w:p>
    <w:p w14:paraId="01B6E627" w14:textId="77777777" w:rsidR="00200F80" w:rsidRDefault="00B14A69">
      <w:pPr>
        <w:pStyle w:val="Heading2"/>
      </w:pPr>
      <w:r>
        <w:t>K — Key Objectives</w:t>
      </w:r>
    </w:p>
    <w:p w14:paraId="60A80CFB" w14:textId="77777777" w:rsidR="00200F80" w:rsidRDefault="00B14A69">
      <w:pPr>
        <w:pStyle w:val="Heading3"/>
      </w:pPr>
      <w:r>
        <w:t>Primary Goal</w:t>
      </w:r>
    </w:p>
    <w:p w14:paraId="2A06D679" w14:textId="77777777" w:rsidR="00200F80" w:rsidRDefault="00B14A69">
      <w:r>
        <w:t xml:space="preserve">Build a scalable AI-powered SaaS platform that automatically generates test </w:t>
      </w:r>
      <w:r>
        <w:t>cases using AI, executes UI automation using Playwright, validates Social Media Poster workflows, stores test evidence, and notifies users with PASS/FAIL results.</w:t>
      </w:r>
    </w:p>
    <w:p w14:paraId="635EAFE7" w14:textId="77777777" w:rsidR="00200F80" w:rsidRDefault="00B14A69">
      <w:pPr>
        <w:pStyle w:val="Heading3"/>
      </w:pPr>
      <w:r>
        <w:t>Business Objectives</w:t>
      </w:r>
    </w:p>
    <w:p w14:paraId="428F29DA" w14:textId="77777777" w:rsidR="00200F80" w:rsidRDefault="00B14A69">
      <w:r>
        <w:t>• Reduce manual QA effort by 70–80%</w:t>
      </w:r>
    </w:p>
    <w:p w14:paraId="0945707B" w14:textId="77777777" w:rsidR="00200F80" w:rsidRDefault="00B14A69">
      <w:r>
        <w:t>• Enable automated regression testing</w:t>
      </w:r>
    </w:p>
    <w:p w14:paraId="47F8E1D2" w14:textId="77777777" w:rsidR="00200F80" w:rsidRDefault="00B14A69">
      <w:r>
        <w:t>• Provide SaaS-based subscription model</w:t>
      </w:r>
    </w:p>
    <w:p w14:paraId="31FC058A" w14:textId="77777777" w:rsidR="00200F80" w:rsidRDefault="00B14A69">
      <w:r>
        <w:t>• Scalable multi-tenant system</w:t>
      </w:r>
    </w:p>
    <w:p w14:paraId="2C6D4737" w14:textId="77777777" w:rsidR="00200F80" w:rsidRDefault="00B14A69">
      <w:r>
        <w:t>• Enterprise-ready architecture</w:t>
      </w:r>
    </w:p>
    <w:p w14:paraId="7751D8C7" w14:textId="77777777" w:rsidR="00200F80" w:rsidRDefault="00B14A69">
      <w:pPr>
        <w:pStyle w:val="Heading3"/>
      </w:pPr>
      <w:r>
        <w:t>Technical Objectives</w:t>
      </w:r>
    </w:p>
    <w:p w14:paraId="19F6354B" w14:textId="77777777" w:rsidR="00200F80" w:rsidRDefault="00B14A69">
      <w:r>
        <w:t>• Fully serverless AWS architecture</w:t>
      </w:r>
    </w:p>
    <w:p w14:paraId="15674069" w14:textId="77777777" w:rsidR="00200F80" w:rsidRDefault="00B14A69">
      <w:r>
        <w:t>• Secure authentication (JWT)</w:t>
      </w:r>
    </w:p>
    <w:p w14:paraId="351EBE88" w14:textId="77777777" w:rsidR="00200F80" w:rsidRDefault="00B14A69">
      <w:r>
        <w:t>• AI-based test generation using Claude 3.5 Sonnet</w:t>
      </w:r>
    </w:p>
    <w:p w14:paraId="77803EB2" w14:textId="77777777" w:rsidR="00200F80" w:rsidRDefault="00B14A69">
      <w:r>
        <w:t>• Automated UI</w:t>
      </w:r>
      <w:r>
        <w:t xml:space="preserve"> execution via Lambda</w:t>
      </w:r>
    </w:p>
    <w:p w14:paraId="0DF223F6" w14:textId="77777777" w:rsidR="00200F80" w:rsidRDefault="00B14A69">
      <w:r>
        <w:t>• Event-driven notification system</w:t>
      </w:r>
    </w:p>
    <w:p w14:paraId="1D5A3A0F" w14:textId="77777777" w:rsidR="00200F80" w:rsidRDefault="00B14A69">
      <w:pPr>
        <w:pStyle w:val="Heading2"/>
      </w:pPr>
      <w:r>
        <w:t>I — Inputs</w:t>
      </w:r>
    </w:p>
    <w:p w14:paraId="297212F0" w14:textId="77777777" w:rsidR="00200F80" w:rsidRDefault="00B14A69">
      <w:pPr>
        <w:pStyle w:val="Heading3"/>
      </w:pPr>
      <w:r>
        <w:t>User Inputs</w:t>
      </w:r>
    </w:p>
    <w:p w14:paraId="184D5197" w14:textId="77777777" w:rsidR="00200F80" w:rsidRDefault="00B14A69">
      <w:r>
        <w:t>• Login credentials (Email + Password / OTP)</w:t>
      </w:r>
    </w:p>
    <w:p w14:paraId="693FBD82" w14:textId="77777777" w:rsidR="00200F80" w:rsidRDefault="00B14A69">
      <w:r>
        <w:t>• Test prompt</w:t>
      </w:r>
    </w:p>
    <w:p w14:paraId="4D561225" w14:textId="77777777" w:rsidR="00200F80" w:rsidRDefault="00B14A69">
      <w:r>
        <w:t>• Target environment (Dev / Staging / Prod)</w:t>
      </w:r>
    </w:p>
    <w:p w14:paraId="7A03012F" w14:textId="77777777" w:rsidR="00200F80" w:rsidRDefault="00B14A69">
      <w:pPr>
        <w:pStyle w:val="Heading3"/>
      </w:pPr>
      <w:r>
        <w:t>System Inputs</w:t>
      </w:r>
    </w:p>
    <w:p w14:paraId="60516FEB" w14:textId="77777777" w:rsidR="00200F80" w:rsidRDefault="00B14A69">
      <w:r>
        <w:t>• JWT token</w:t>
      </w:r>
    </w:p>
    <w:p w14:paraId="2F3F705A" w14:textId="77777777" w:rsidR="00200F80" w:rsidRDefault="00B14A69">
      <w:r>
        <w:t>• User metadata (DynamoDB)</w:t>
      </w:r>
    </w:p>
    <w:p w14:paraId="2FC5E857" w14:textId="77777777" w:rsidR="00200F80" w:rsidRDefault="00B14A69">
      <w:r>
        <w:lastRenderedPageBreak/>
        <w:t>• Application URL</w:t>
      </w:r>
    </w:p>
    <w:p w14:paraId="566F1B8F" w14:textId="77777777" w:rsidR="00200F80" w:rsidRDefault="00B14A69">
      <w:r>
        <w:t xml:space="preserve">• </w:t>
      </w:r>
      <w:r>
        <w:t>Test configuration parameters</w:t>
      </w:r>
    </w:p>
    <w:p w14:paraId="7F812180" w14:textId="77777777" w:rsidR="00200F80" w:rsidRDefault="00B14A69">
      <w:pPr>
        <w:pStyle w:val="Heading3"/>
      </w:pPr>
      <w:r>
        <w:t>AI Inputs (Bedrock – Claude 3.5 Sonnet)</w:t>
      </w:r>
    </w:p>
    <w:p w14:paraId="17EF2290" w14:textId="77777777" w:rsidR="00200F80" w:rsidRDefault="00B14A69">
      <w:r>
        <w:t>• Structured test prompt</w:t>
      </w:r>
    </w:p>
    <w:p w14:paraId="4C0DB9EA" w14:textId="77777777" w:rsidR="00200F80" w:rsidRDefault="00B14A69">
      <w:r>
        <w:t>• Application context</w:t>
      </w:r>
    </w:p>
    <w:p w14:paraId="45A22A69" w14:textId="77777777" w:rsidR="00200F80" w:rsidRDefault="00B14A69">
      <w:r>
        <w:t>• Validation rules</w:t>
      </w:r>
    </w:p>
    <w:p w14:paraId="7941E744" w14:textId="77777777" w:rsidR="00200F80" w:rsidRDefault="00B14A69">
      <w:r>
        <w:t>• UI interaction flow</w:t>
      </w:r>
    </w:p>
    <w:p w14:paraId="705215D5" w14:textId="77777777" w:rsidR="00200F80" w:rsidRDefault="00B14A69">
      <w:pPr>
        <w:pStyle w:val="Heading2"/>
      </w:pPr>
      <w:r>
        <w:t>R — Requirements</w:t>
      </w:r>
    </w:p>
    <w:p w14:paraId="181C8F95" w14:textId="77777777" w:rsidR="00200F80" w:rsidRDefault="00B14A69">
      <w:pPr>
        <w:pStyle w:val="Heading3"/>
      </w:pPr>
      <w:r>
        <w:t>Functional Requirements</w:t>
      </w:r>
    </w:p>
    <w:p w14:paraId="1ABCFCB5" w14:textId="77777777" w:rsidR="00200F80" w:rsidRDefault="00B14A69">
      <w:r>
        <w:t xml:space="preserve">Authentication: API Gateway + Lambda Auth Service + </w:t>
      </w:r>
      <w:r>
        <w:t>JWT validation + DynamoDB user storage.</w:t>
      </w:r>
    </w:p>
    <w:p w14:paraId="5F375A5C" w14:textId="77777777" w:rsidR="00200F80" w:rsidRDefault="00B14A69">
      <w:r>
        <w:t>AI Test Generation: Lambda Orchestrator sends prompt to Bedrock (Claude 3.5 Sonnet) and receives structured test steps.</w:t>
      </w:r>
    </w:p>
    <w:p w14:paraId="69925482" w14:textId="77777777" w:rsidR="00200F80" w:rsidRDefault="00B14A69">
      <w:r>
        <w:t>Test Execution: Lambda Playwright Runner executes UI tests and captures screenshots.</w:t>
      </w:r>
    </w:p>
    <w:p w14:paraId="2DC0FE4E" w14:textId="77777777" w:rsidR="00200F80" w:rsidRDefault="00B14A69">
      <w:r>
        <w:t>Data Storag</w:t>
      </w:r>
      <w:r>
        <w:t>e: DynamoDB stores metadata; S3 stores screenshots and logs.</w:t>
      </w:r>
    </w:p>
    <w:p w14:paraId="5FE8D292" w14:textId="77777777" w:rsidR="00200F80" w:rsidRDefault="00B14A69">
      <w:r>
        <w:t>Notification: SNS / n8n sends PASS/FAIL notifications.</w:t>
      </w:r>
    </w:p>
    <w:p w14:paraId="01E31BE3" w14:textId="77777777" w:rsidR="00200F80" w:rsidRDefault="00B14A69">
      <w:pPr>
        <w:pStyle w:val="Heading3"/>
      </w:pPr>
      <w:r>
        <w:t>Non-Functional Requirements</w:t>
      </w:r>
    </w:p>
    <w:p w14:paraId="00B175B6" w14:textId="77777777" w:rsidR="00200F80" w:rsidRDefault="00B14A69">
      <w:r>
        <w:t>• Scalability via AWS Lambda auto-scaling</w:t>
      </w:r>
    </w:p>
    <w:p w14:paraId="32FD7AF9" w14:textId="77777777" w:rsidR="00200F80" w:rsidRDefault="00B14A69">
      <w:r>
        <w:t>• Security via HTTPS, IAM roles, encryption</w:t>
      </w:r>
    </w:p>
    <w:p w14:paraId="4163613E" w14:textId="77777777" w:rsidR="00200F80" w:rsidRDefault="00B14A69">
      <w:r>
        <w:t>• Performance optimized ex</w:t>
      </w:r>
      <w:r>
        <w:t>ecution (&lt;5 minutes per test)</w:t>
      </w:r>
    </w:p>
    <w:p w14:paraId="1C965676" w14:textId="77777777" w:rsidR="00200F80" w:rsidRDefault="00B14A69">
      <w:r>
        <w:t>• Maintainability through modular design</w:t>
      </w:r>
    </w:p>
    <w:p w14:paraId="4E7FC13C" w14:textId="77777777" w:rsidR="00200F80" w:rsidRDefault="00B14A69">
      <w:r>
        <w:t>• Observability using CloudWatch logs and metrics</w:t>
      </w:r>
    </w:p>
    <w:p w14:paraId="162508DF" w14:textId="77777777" w:rsidR="00200F80" w:rsidRDefault="00B14A69">
      <w:pPr>
        <w:pStyle w:val="Heading2"/>
      </w:pPr>
      <w:r>
        <w:t>O — Outputs</w:t>
      </w:r>
    </w:p>
    <w:p w14:paraId="25D1FFF8" w14:textId="77777777" w:rsidR="00200F80" w:rsidRDefault="00B14A69">
      <w:r>
        <w:t>System Outputs: AI-generated scripts, execution logs, screenshots, JSON results.</w:t>
      </w:r>
    </w:p>
    <w:p w14:paraId="0455A656" w14:textId="77777777" w:rsidR="00200F80" w:rsidRDefault="00B14A69">
      <w:r>
        <w:t>User Outputs: PASS/FAIL status, email noti</w:t>
      </w:r>
      <w:r>
        <w:t>fications, downloadable reports.</w:t>
      </w:r>
    </w:p>
    <w:p w14:paraId="64DAF187" w14:textId="77777777" w:rsidR="00200F80" w:rsidRDefault="00B14A69">
      <w:r>
        <w:t>Business Outputs: Automated regression testing, reduced QA cost, deployment decision automation.</w:t>
      </w:r>
    </w:p>
    <w:sectPr w:rsidR="00200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F80"/>
    <w:rsid w:val="0029639D"/>
    <w:rsid w:val="00326F90"/>
    <w:rsid w:val="00AA1D8D"/>
    <w:rsid w:val="00B14A6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EB4A6"/>
  <w14:defaultImageDpi w14:val="300"/>
  <w15:docId w15:val="{34E56AE7-7F7E-4BD2-8D53-64E7CF05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Yashaswini G Yashaswini G</cp:lastModifiedBy>
  <cp:revision>2</cp:revision>
  <dcterms:created xsi:type="dcterms:W3CDTF">2026-02-12T14:49:00Z</dcterms:created>
  <dcterms:modified xsi:type="dcterms:W3CDTF">2026-02-12T14:49:00Z</dcterms:modified>
  <cp:category/>
</cp:coreProperties>
</file>